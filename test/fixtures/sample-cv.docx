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</w:t>
      </w:r>
    </w:p>
    <w:p>
      <w:r>
        <w:t>Diploma in Retail Management, Politeknik Ungku Omar (2019)</w:t>
      </w:r>
    </w:p>
    <w:p>
      <w:r>
        <w:t>Sales Executive, Mydin (2020-2024). Customer service, cash handling, stock control.</w:t>
      </w:r>
    </w:p>
    <w:p>
      <w:r>
        <w:t>Languages: English, Malay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